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Project Evaluation Summary</w:t>
      </w:r>
    </w:p>
    <w:p>
      <w:pPr>
        <w:pStyle w:val="Heading2"/>
      </w:pPr>
      <w:r>
        <w:t>Project: GroceryPick – Smart Grocery Pre-Order &amp; Pickup System</w:t>
      </w:r>
    </w:p>
    <w:p>
      <w:pPr>
        <w:pStyle w:val="Heading2"/>
      </w:pPr>
      <w:r>
        <w:t>Problem Statement</w:t>
      </w:r>
    </w:p>
    <w:p>
      <w:r>
        <w:t>Traditional grocery shopping has several problems:</w:t>
      </w:r>
    </w:p>
    <w:p>
      <w:pPr>
        <w:pStyle w:val="Heading3"/>
      </w:pPr>
      <w:r>
        <w:t>1. Time Wastage</w:t>
      </w:r>
    </w:p>
    <w:p>
      <w:pPr>
        <w:pStyle w:val="ListBullet"/>
      </w:pPr>
      <w:r>
        <w:t>Customers spend time searching products inside the store.</w:t>
      </w:r>
    </w:p>
    <w:p>
      <w:pPr>
        <w:pStyle w:val="ListBullet"/>
      </w:pPr>
      <w:r>
        <w:t>Long billing queues during peak hours.</w:t>
      </w:r>
    </w:p>
    <w:p>
      <w:pPr>
        <w:pStyle w:val="ListBullet"/>
      </w:pPr>
      <w:r>
        <w:t>Additional waiting for packing.</w:t>
      </w:r>
    </w:p>
    <w:p>
      <w:pPr>
        <w:pStyle w:val="Heading3"/>
      </w:pPr>
      <w:r>
        <w:t>2. Delivery Problems</w:t>
      </w:r>
    </w:p>
    <w:p>
      <w:pPr>
        <w:pStyle w:val="ListBullet"/>
      </w:pPr>
      <w:r>
        <w:t>Delivery charges increase order cost.</w:t>
      </w:r>
    </w:p>
    <w:p>
      <w:pPr>
        <w:pStyle w:val="ListBullet"/>
      </w:pPr>
      <w:r>
        <w:t>Customers must wait for delivery slots.</w:t>
      </w:r>
    </w:p>
    <w:p>
      <w:pPr>
        <w:pStyle w:val="ListBullet"/>
      </w:pPr>
      <w:r>
        <w:t>Delayed deliveries can cause inconvenience.</w:t>
      </w:r>
    </w:p>
    <w:p>
      <w:pPr>
        <w:pStyle w:val="ListBullet"/>
      </w:pPr>
      <w:r>
        <w:t>Small grocery stores cannot compete with large delivery platforms.</w:t>
      </w:r>
    </w:p>
    <w:p>
      <w:pPr>
        <w:pStyle w:val="Heading3"/>
      </w:pPr>
      <w:r>
        <w:t>3. Family Communication Gap</w:t>
      </w:r>
    </w:p>
    <w:p>
      <w:pPr>
        <w:pStyle w:val="ListBullet"/>
      </w:pPr>
      <w:r>
        <w:t>The person who knows what groceries are needed is often not the person visiting the store.</w:t>
      </w:r>
    </w:p>
    <w:p>
      <w:pPr>
        <w:pStyle w:val="ListBullet"/>
      </w:pPr>
      <w:r>
        <w:t>Leads to forgotten items, wrong brands, and repeated phone calls.</w:t>
      </w:r>
    </w:p>
    <w:p>
      <w:pPr>
        <w:pStyle w:val="Heading3"/>
      </w:pPr>
      <w:r>
        <w:t>4. Group Shopping Problems</w:t>
      </w:r>
    </w:p>
    <w:p>
      <w:pPr>
        <w:pStyle w:val="ListBullet"/>
      </w:pPr>
      <w:r>
        <w:t>Roommates and families often buy groceries together.</w:t>
      </w:r>
    </w:p>
    <w:p>
      <w:pPr>
        <w:pStyle w:val="ListBullet"/>
      </w:pPr>
      <w:r>
        <w:t>Tracking who added what item is difficult.</w:t>
      </w:r>
    </w:p>
    <w:p>
      <w:pPr>
        <w:pStyle w:val="ListBullet"/>
      </w:pPr>
      <w:r>
        <w:t>Splitting bills manually is frustrating.</w:t>
      </w:r>
    </w:p>
    <w:p>
      <w:pPr>
        <w:pStyle w:val="Heading3"/>
      </w:pPr>
      <w:r>
        <w:t>5. Lack of Order Visibility</w:t>
      </w:r>
    </w:p>
    <w:p>
      <w:pPr>
        <w:pStyle w:val="ListBullet"/>
      </w:pPr>
      <w:r>
        <w:t>Customers do not know whether the store has started preparing their order.</w:t>
      </w:r>
    </w:p>
    <w:p>
      <w:pPr>
        <w:pStyle w:val="ListBullet"/>
      </w:pPr>
      <w:r>
        <w:t>Creates uncertainty and unnecessary calls to the store.</w:t>
      </w:r>
    </w:p>
    <w:p>
      <w:pPr>
        <w:pStyle w:val="Heading2"/>
      </w:pPr>
      <w:r>
        <w:t>Solution Implemented</w:t>
      </w:r>
    </w:p>
    <w:p>
      <w:r>
        <w:t>Built GroceryPick, a Smart Grocery Pre-Order &amp; Pickup System where customers can:</w:t>
      </w:r>
    </w:p>
    <w:p>
      <w:pPr>
        <w:pStyle w:val="ListBullet"/>
      </w:pPr>
      <w:r>
        <w:t>Browse products online</w:t>
      </w:r>
    </w:p>
    <w:p>
      <w:pPr>
        <w:pStyle w:val="ListBullet"/>
      </w:pPr>
      <w:r>
        <w:t>Place orders before visiting the store</w:t>
      </w:r>
    </w:p>
    <w:p>
      <w:pPr>
        <w:pStyle w:val="ListBullet"/>
      </w:pPr>
      <w:r>
        <w:t>Choose UPI or Pay-on-Pickup</w:t>
      </w:r>
    </w:p>
    <w:p>
      <w:pPr>
        <w:pStyle w:val="ListBullet"/>
      </w:pPr>
      <w:r>
        <w:t>Track order status in real time</w:t>
      </w:r>
    </w:p>
    <w:p>
      <w:pPr>
        <w:pStyle w:val="ListBullet"/>
      </w:pPr>
      <w:r>
        <w:t>Create shared grocery carts</w:t>
      </w:r>
    </w:p>
    <w:p>
      <w:pPr>
        <w:pStyle w:val="ListBullet"/>
      </w:pPr>
      <w:r>
        <w:t>Split bills automatically</w:t>
      </w:r>
    </w:p>
    <w:p>
      <w:pPr>
        <w:pStyle w:val="ListBullet"/>
      </w:pPr>
      <w:r>
        <w:t>Collect groceries within minutes</w:t>
      </w:r>
    </w:p>
    <w:p>
      <w:r>
        <w:t>Store owners receive orders in advance and prepare them before customer arrival.</w:t>
      </w:r>
    </w:p>
    <w:p>
      <w:pPr>
        <w:pStyle w:val="Heading2"/>
      </w:pPr>
      <w:r>
        <w:t>Problems Solved</w:t>
      </w:r>
    </w:p>
    <w:p>
      <w:r>
        <w:t>✓ Eliminates grocery shopping queues</w:t>
      </w:r>
    </w:p>
    <w:p>
      <w:r>
        <w:t>✓ Reduces shopping time from 30–60 minutes to 1–2 minutes pickup</w:t>
      </w:r>
    </w:p>
    <w:p>
      <w:r>
        <w:t>✓ Removes delivery fees</w:t>
      </w:r>
    </w:p>
    <w:p>
      <w:r>
        <w:t>✓ Removes dependency on delivery slots</w:t>
      </w:r>
    </w:p>
    <w:p>
      <w:r>
        <w:t>✓ Allows one family member to order and another to collect</w:t>
      </w:r>
    </w:p>
    <w:p>
      <w:r>
        <w:t>✓ Solves roommate/family bill splitting issues</w:t>
      </w:r>
    </w:p>
    <w:p>
      <w:r>
        <w:t>✓ Gives customers order visibility through tracking</w:t>
      </w:r>
    </w:p>
    <w:p>
      <w:r>
        <w:t>✓ Helps small grocery stores compete with online platforms</w:t>
      </w:r>
    </w:p>
    <w:p>
      <w:r>
        <w:t>✓ Improves customer convenience and retention</w:t>
      </w:r>
    </w:p>
    <w:p>
      <w:pPr>
        <w:pStyle w:val="Heading2"/>
      </w:pPr>
      <w:r>
        <w:t>Why It Can Be Better Than Delivery</w:t>
      </w:r>
    </w:p>
    <w:p>
      <w:pPr>
        <w:pStyle w:val="Heading3"/>
      </w:pPr>
      <w:r>
        <w:t>Delivery Model:</w:t>
      </w:r>
    </w:p>
    <w:p>
      <w:pPr>
        <w:pStyle w:val="ListBullet"/>
      </w:pPr>
      <w:r>
        <w:t>Delivery charges</w:t>
      </w:r>
    </w:p>
    <w:p>
      <w:pPr>
        <w:pStyle w:val="ListBullet"/>
      </w:pPr>
      <w:r>
        <w:t>Waiting time</w:t>
      </w:r>
    </w:p>
    <w:p>
      <w:pPr>
        <w:pStyle w:val="ListBullet"/>
      </w:pPr>
      <w:r>
        <w:t>Delivery partner dependency</w:t>
      </w:r>
    </w:p>
    <w:p>
      <w:pPr>
        <w:pStyle w:val="ListBullet"/>
      </w:pPr>
      <w:r>
        <w:t>Missed delivery issues</w:t>
      </w:r>
    </w:p>
    <w:p>
      <w:pPr>
        <w:pStyle w:val="ListBullet"/>
      </w:pPr>
      <w:r>
        <w:t>Higher operational cost</w:t>
      </w:r>
    </w:p>
    <w:p>
      <w:pPr>
        <w:pStyle w:val="Heading3"/>
      </w:pPr>
      <w:r>
        <w:t>GroceryPick Model:</w:t>
      </w:r>
    </w:p>
    <w:p>
      <w:pPr>
        <w:pStyle w:val="ListBullet"/>
      </w:pPr>
      <w:r>
        <w:t>No delivery charges</w:t>
      </w:r>
    </w:p>
    <w:p>
      <w:pPr>
        <w:pStyle w:val="ListBullet"/>
      </w:pPr>
      <w:r>
        <w:t>Order prepared in advance</w:t>
      </w:r>
    </w:p>
    <w:p>
      <w:pPr>
        <w:pStyle w:val="ListBullet"/>
      </w:pPr>
      <w:r>
        <w:t>Pickup in 1–2 minutes</w:t>
      </w:r>
    </w:p>
    <w:p>
      <w:pPr>
        <w:pStyle w:val="ListBullet"/>
      </w:pPr>
      <w:r>
        <w:t>Lower operational cost</w:t>
      </w:r>
    </w:p>
    <w:p>
      <w:pPr>
        <w:pStyle w:val="ListBullet"/>
      </w:pPr>
      <w:r>
        <w:t>Faster than waiting 30–90 minutes for delivery</w:t>
      </w:r>
    </w:p>
    <w:p>
      <w:pPr>
        <w:pStyle w:val="ListBullet"/>
      </w:pPr>
      <w:r>
        <w:t>Easier for local stores to implement</w:t>
      </w:r>
    </w:p>
    <w:p>
      <w:r>
        <w:t>The goal is not to replace delivery completely.</w:t>
      </w:r>
    </w:p>
    <w:p>
      <w:r>
        <w:t>The goal is to create a middle ground where customers get the convenience of online ordering and the speed of instant pickup.</w:t>
      </w:r>
    </w:p>
    <w:p>
      <w:pPr>
        <w:pStyle w:val="Heading2"/>
      </w:pPr>
      <w:r>
        <w:t>Original Features</w:t>
      </w:r>
    </w:p>
    <w:p>
      <w:pPr>
        <w:pStyle w:val="ListBullet"/>
      </w:pPr>
      <w:r>
        <w:t>Browse Products</w:t>
      </w:r>
    </w:p>
    <w:p>
      <w:pPr>
        <w:pStyle w:val="ListBullet"/>
      </w:pPr>
      <w:r>
        <w:t>Search Products</w:t>
      </w:r>
    </w:p>
    <w:p>
      <w:pPr>
        <w:pStyle w:val="ListBullet"/>
      </w:pPr>
      <w:r>
        <w:t>Add to Cart</w:t>
      </w:r>
    </w:p>
    <w:p>
      <w:pPr>
        <w:pStyle w:val="ListBullet"/>
      </w:pPr>
      <w:r>
        <w:t>Checkout</w:t>
      </w:r>
    </w:p>
    <w:p>
      <w:pPr>
        <w:pStyle w:val="ListBullet"/>
      </w:pPr>
      <w:r>
        <w:t>Order Number Generation</w:t>
      </w:r>
    </w:p>
    <w:p>
      <w:pPr>
        <w:pStyle w:val="ListBullet"/>
      </w:pPr>
      <w:r>
        <w:t>Pickup Workflow</w:t>
      </w:r>
    </w:p>
    <w:p>
      <w:pPr>
        <w:pStyle w:val="ListBullet"/>
      </w:pPr>
      <w:r>
        <w:t>Basic Admin Dashboard</w:t>
      </w:r>
    </w:p>
    <w:p>
      <w:pPr>
        <w:pStyle w:val="Heading2"/>
      </w:pPr>
      <w:r>
        <w:t>Added Features</w:t>
      </w:r>
    </w:p>
    <w:p>
      <w:pPr>
        <w:pStyle w:val="ListBullet"/>
      </w:pPr>
      <w:r>
        <w:t>Customer Authentication &amp; Accounts</w:t>
      </w:r>
    </w:p>
    <w:p>
      <w:pPr>
        <w:pStyle w:val="ListBullet"/>
      </w:pPr>
      <w:r>
        <w:t>Order History</w:t>
      </w:r>
    </w:p>
    <w:p>
      <w:pPr>
        <w:pStyle w:val="ListBullet"/>
      </w:pPr>
      <w:r>
        <w:t>Reorder Functionality</w:t>
      </w:r>
    </w:p>
    <w:p>
      <w:pPr>
        <w:pStyle w:val="ListBullet"/>
      </w:pPr>
      <w:r>
        <w:t>Real-Time Order Tracking</w:t>
      </w:r>
    </w:p>
    <w:p>
      <w:pPr>
        <w:pStyle w:val="ListBullet"/>
      </w:pPr>
      <w:r>
        <w:t>Group Shopping System</w:t>
      </w:r>
    </w:p>
    <w:p>
      <w:pPr>
        <w:pStyle w:val="ListBullet"/>
      </w:pPr>
      <w:r>
        <w:t>Shared Cart Management</w:t>
      </w:r>
    </w:p>
    <w:p>
      <w:pPr>
        <w:pStyle w:val="ListBullet"/>
      </w:pPr>
      <w:r>
        <w:t>Bill Splitting (Equal / Custom)</w:t>
      </w:r>
    </w:p>
    <w:p>
      <w:pPr>
        <w:pStyle w:val="ListBullet"/>
      </w:pPr>
      <w:r>
        <w:t>Group Payment Tracking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Enhanced Admin Dashboard</w:t>
      </w:r>
    </w:p>
    <w:p>
      <w:pPr>
        <w:pStyle w:val="ListBullet"/>
      </w:pPr>
      <w:r>
        <w:t>Multiple User Roles</w:t>
      </w:r>
    </w:p>
    <w:p>
      <w:pPr>
        <w:pStyle w:val="Heading2"/>
      </w:pPr>
      <w:r>
        <w:t>What Makes This Project Unique</w:t>
      </w:r>
    </w:p>
    <w:p>
      <w:r>
        <w:t>Most student grocery projects are:</w:t>
      </w:r>
    </w:p>
    <w:p>
      <w:r>
        <w:t>Browse → Cart → Checkout</w:t>
      </w:r>
    </w:p>
    <w:p>
      <w:r>
        <w:t>GroceryPick adds:</w:t>
      </w:r>
    </w:p>
    <w:p>
      <w:r>
        <w:t>Browse → Cart → Group Shopping → Shared Cart → Bill Splitting → Order Tracking → Pickup</w:t>
      </w:r>
    </w:p>
    <w:p>
      <w:r>
        <w:t>The Group Shopping feature is the biggest differentiator because most grocery systems focus only on individual purchases.</w:t>
      </w:r>
    </w:p>
    <w:p>
      <w:pPr>
        <w:pStyle w:val="Heading2"/>
      </w:pPr>
      <w:r>
        <w:t>Interview Story (30-Second Version)</w:t>
      </w:r>
    </w:p>
    <w:p>
      <w:r>
        <w:t>"I noticed that grocery shopping wastes a lot of time due to product searching, billing queues, and packing delays. At the same time, delivery services introduce extra costs and waiting times. I designed GroceryPick, a Smart Grocery Pre-Order &amp; Pickup System that allows customers to order groceries online, track preparation status, and collect them within minutes. To solve family and roommate shopping challenges, I introduced group shopping, shared carts, and bill-splitting functionality. The system was built using Django REST Framework and React with separate customer and admin workflows."</w:t>
      </w:r>
    </w:p>
    <w:p>
      <w:pPr>
        <w:pStyle w:val="Heading2"/>
      </w:pPr>
      <w:r>
        <w:t>Tech Stack</w:t>
      </w:r>
    </w:p>
    <w:p>
      <w:pPr>
        <w:pStyle w:val="ListBullet"/>
      </w:pPr>
      <w:r>
        <w:t>React.js</w:t>
      </w:r>
    </w:p>
    <w:p>
      <w:pPr>
        <w:pStyle w:val="ListBullet"/>
      </w:pPr>
      <w:r>
        <w:t>JavaScript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Django</w:t>
      </w:r>
    </w:p>
    <w:p>
      <w:pPr>
        <w:pStyle w:val="ListBullet"/>
      </w:pPr>
      <w:r>
        <w:t>Django REST Framework</w:t>
      </w:r>
    </w:p>
    <w:p>
      <w:pPr>
        <w:pStyle w:val="ListBullet"/>
      </w:pPr>
      <w:r>
        <w:t>SQLite/PostgreSQL</w:t>
      </w:r>
    </w:p>
    <w:p>
      <w:pPr>
        <w:pStyle w:val="ListBullet"/>
      </w:pPr>
      <w:r>
        <w:t>JWT Authentication</w:t>
      </w:r>
    </w:p>
    <w:p>
      <w:pPr>
        <w:pStyle w:val="ListBullet"/>
      </w:pPr>
      <w:r>
        <w:t>REST APIs</w:t>
      </w:r>
    </w:p>
    <w:p>
      <w:pPr>
        <w:pStyle w:val="Heading2"/>
      </w:pPr>
      <w:r>
        <w:t>Project Rating</w:t>
      </w:r>
    </w:p>
    <w:p>
      <w:pPr>
        <w:pStyle w:val="ListBullet"/>
      </w:pPr>
      <w:r>
        <w:t>Original Idea: 7/10</w:t>
      </w:r>
    </w:p>
    <w:p>
      <w:pPr>
        <w:pStyle w:val="ListBullet"/>
      </w:pPr>
      <w:r>
        <w:t>Current Version: 8.5/10</w:t>
      </w:r>
    </w:p>
    <w:p>
      <w:pPr>
        <w:pStyle w:val="ListBullet"/>
      </w:pPr>
      <w:r>
        <w:t>With Production Deployment &amp; Real Users: 9/10</w:t>
      </w:r>
    </w:p>
    <w:p>
      <w:pPr>
        <w:pStyle w:val="Heading2"/>
      </w:pPr>
      <w:r>
        <w:t>Conclusion</w:t>
      </w:r>
    </w:p>
    <w:p>
      <w:r>
        <w:t>GroceryPick is not just a grocery website. It is a real-world solution that combines online ordering, instant pickup, order tracking, and collaborative shopping. The project solves practical problems faced by customers, families, roommates, and local grocery stores while demonstrating full-stack development, system design, and product thinking.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